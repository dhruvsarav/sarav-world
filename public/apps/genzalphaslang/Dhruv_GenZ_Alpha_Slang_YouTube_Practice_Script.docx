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Segoe UI" w:hAnsi="Segoe UI"/>
          <w:b/>
          <w:color w:val="B45309"/>
          <w:sz w:val="19"/>
        </w:rPr>
        <w:t>🎬 YOUTUBE VIDEO RECORDING SCRIPT &amp; PRACTICE CUE SHEET</w:t>
        <w:br/>
      </w:r>
      <w:r>
        <w:rPr>
          <w:rFonts w:ascii="Segoe UI" w:hAnsi="Segoe UI"/>
          <w:b/>
          <w:color w:val="0F172A"/>
          <w:sz w:val="40"/>
        </w:rPr>
        <w:t>THEN vs NOW: Millennial vs Gen Z &amp; Alpha Slang Battle</w:t>
      </w:r>
    </w:p>
    <w:p>
      <w:pPr>
        <w:spacing w:before="40" w:after="240"/>
        <w:jc w:val="center"/>
      </w:pPr>
      <w:r>
        <w:rPr>
          <w:rFonts w:ascii="Segoe UI" w:hAnsi="Segoe UI"/>
          <w:i/>
          <w:color w:val="475569"/>
          <w:sz w:val="22"/>
        </w:rPr>
        <w:t>A Complete 156-Term Rehearsal &amp; Pronunciation Playbook for Sarav (Dad) &amp; Dhruv (Son)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bottom w:val="single" w:sz="6" w:space="0" w:color="CBD5E1"/>
              <w:left w:val="single" w:sz="24" w:space="0" w:color="B45309"/>
              <w:right w:val="single" w:sz="6" w:space="0" w:color="CBD5E1"/>
            </w:tcBorders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0F172A"/>
                <w:sz w:val="20"/>
              </w:rPr>
              <w:t>📹 HOW TO SHOOT THIS YOUTUBE VIDEO (Quick Creator Guide):</w:t>
              <w:br/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9"/>
              </w:rPr>
              <w:t xml:space="preserve">• 1. Dynamic Two-Shot Format: </w:t>
            </w:r>
            <w:r>
              <w:rPr>
                <w:rFonts w:ascii="Segoe UI" w:hAnsi="Segoe UI"/>
                <w:color w:val="475569"/>
                <w:sz w:val="18"/>
              </w:rPr>
              <w:t>Dad (Sarav) delivers the Millennial line on the left with a puzzled or nostalgic face. Dhruv cuts in on the right with the modern slang, delivers the signature action/gesture, and drops the punchline!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9"/>
              </w:rPr>
              <w:t xml:space="preserve">• 2. Batch Shooting: </w:t>
            </w:r>
            <w:r>
              <w:rPr>
                <w:rFonts w:ascii="Segoe UI" w:hAnsi="Segoe UI"/>
                <w:color w:val="475569"/>
                <w:sz w:val="18"/>
              </w:rPr>
              <w:t>Shoot in high-energy bursts of 10 to 15 terms per YouTube Short or Reel. Use the 3 categories (Lingo, Catchphrases, Abbreviations) as distinct video episodes.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9"/>
              </w:rPr>
              <w:t xml:space="preserve">• 3. Generation Badges: </w:t>
            </w:r>
            <w:r>
              <w:rPr>
                <w:rFonts w:ascii="Segoe UI" w:hAnsi="Segoe UI"/>
                <w:color w:val="475569"/>
                <w:sz w:val="18"/>
              </w:rPr>
              <w:t>[Gen Z] = Modern teen &amp; young adult lingo | [Gen Alpha] = Internet-viral brainrot/gamer slang | [Shared] = Universal modern youth culture.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9"/>
              </w:rPr>
              <w:t xml:space="preserve">• 4. Practice Tip for Dhruv: </w:t>
            </w:r>
            <w:r>
              <w:rPr>
                <w:rFonts w:ascii="Segoe UI" w:hAnsi="Segoe UI"/>
                <w:color w:val="475569"/>
                <w:sz w:val="18"/>
              </w:rPr>
              <w:t>Exaggerate the physical action right as you say the slang word! The visual reaction sells the video.</w:t>
            </w:r>
          </w:p>
        </w:tc>
      </w:tr>
    </w:tbl>
    <w:p>
      <w:pPr>
        <w:spacing w:after="160"/>
      </w:pPr>
    </w:p>
    <w:p>
      <w:pPr>
        <w:spacing w:before="320" w:after="40"/>
      </w:pPr>
      <w:r>
        <w:rPr>
          <w:rFonts w:ascii="Segoe UI" w:hAnsi="Segoe UI"/>
          <w:b/>
          <w:color w:val="0F172A"/>
          <w:sz w:val="26"/>
        </w:rPr>
        <w:t>PART 1: VIRAL MODERN LINGO</w:t>
      </w:r>
    </w:p>
    <w:p>
      <w:pPr>
        <w:spacing w:before="0" w:after="160"/>
      </w:pPr>
      <w:r>
        <w:rPr>
          <w:rFonts w:ascii="Segoe UI" w:hAnsi="Segoe UI"/>
          <w:i/>
          <w:color w:val="475569"/>
          <w:sz w:val="19"/>
        </w:rPr>
        <w:t>60 Terms — Core vocabulary, vibes, behavior, and dating dialect (60 total entries)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3456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👴 MILLENNIAL ('THEN')</w:t>
              <w:br/>
              <w:t>[Dad's Setup Line]</w:t>
            </w:r>
          </w:p>
        </w:tc>
        <w:tc>
          <w:tcPr>
            <w:tcW w:type="dxa" w:w="691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⚡ GEN Z &amp; ALPHA ('NOW') + 🎬 DHRUV'S ACTION</w:t>
              <w:br/>
              <w:t>[Slang Term, Physical Gesture &amp; Dialogue Delivery]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 </w:t>
            </w:r>
            <w:r>
              <w:rPr>
                <w:rFonts w:ascii="Segoe UI" w:hAnsi="Segoe UI"/>
                <w:b/>
                <w:color w:val="0F172A"/>
                <w:sz w:val="20"/>
              </w:rPr>
              <w:t>"What's your location / Where are you"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Asking someone where they are over text or DM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Drop your pin / WYA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[Pulls phone out fast, points camera down at screen, looks up with urgency: 'Yo, WYA? Drop your pin!']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"yo WYA? we're waiting outside the spot"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 </w:t>
            </w:r>
            <w:r>
              <w:rPr>
                <w:rFonts w:ascii="Segoe UI" w:hAnsi="Segoe UI"/>
                <w:b/>
                <w:color w:val="0F172A"/>
                <w:sz w:val="20"/>
              </w:rPr>
              <w:t>"That's awesome"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Reacting to something impressive or exciting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That's fire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[Waves hand as if fanning flames because it's too hot, pursed lips: 'Sheesh, that fit is straight FIRE!']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"bro that new drop is fire"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#3 </w:t>
            </w:r>
            <w:r>
              <w:rPr>
                <w:rFonts w:ascii="Segoe UI" w:hAnsi="Segoe UI"/>
                <w:b/>
                <w:color w:val="0F172A"/>
                <w:sz w:val="20"/>
              </w:rPr>
              <w:t>"That's cool with me"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Accepting or agreeing with something, no pushback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That's valid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[Slow, respectful nod, hands held open in complete agreement: 'Honestly? Totally valid.']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"you skipping the party? that's valid"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#4 </w:t>
            </w:r>
            <w:r>
              <w:rPr>
                <w:rFonts w:ascii="Segoe UI" w:hAnsi="Segoe UI"/>
                <w:b/>
                <w:color w:val="0F172A"/>
                <w:sz w:val="20"/>
              </w:rPr>
              <w:t>"That's really good"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Praising music, food, or content that hits well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That slaps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[Rhythmic head bob, shoulder bounce to an invisible beat: 'Wait... turn that up, that slaps!']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"this beat slaps ngl"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#5 </w:t>
            </w:r>
            <w:r>
              <w:rPr>
                <w:rFonts w:ascii="Segoe UI" w:hAnsi="Segoe UI"/>
                <w:b/>
                <w:color w:val="0F172A"/>
                <w:sz w:val="20"/>
              </w:rPr>
              <w:t>"That's boring or average"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Dismissing something as unimpressive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That's mid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[Casual shrug, unimpressed squint, slight mouth twist: 'Eh... it was just mid.']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"the movie was mid tbh"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#6 </w:t>
            </w:r>
            <w:r>
              <w:rPr>
                <w:rFonts w:ascii="Segoe UI" w:hAnsi="Segoe UI"/>
                <w:b/>
                <w:color w:val="0F172A"/>
                <w:sz w:val="20"/>
              </w:rPr>
              <w:t>"I'm exhausted"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Expressing you're tired, stressed, or doomed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I'm cooked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[Full-body grimace, pulls collar away from neck, squints in secondhand embarrassment: 'Bro, that is so cringe.']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"stayed up till 3am, I'm so cooked for the exam"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#7 </w:t>
            </w:r>
            <w:r>
              <w:rPr>
                <w:rFonts w:ascii="Segoe UI" w:hAnsi="Segoe UI"/>
                <w:b/>
                <w:color w:val="0F172A"/>
                <w:sz w:val="20"/>
              </w:rPr>
              <w:t>"That's embarrassing"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Reacting to secondhand embarrassment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That's cringe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[Quick sharp nod, fist bump motion toward the camera: 'Bet. Say less.']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"his dance video was so cringe"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#8 </w:t>
            </w:r>
            <w:r>
              <w:rPr>
                <w:rFonts w:ascii="Segoe UI" w:hAnsi="Segoe UI"/>
                <w:b/>
                <w:color w:val="0F172A"/>
                <w:sz w:val="20"/>
              </w:rPr>
              <w:t>"He's delusional but confident"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Teasing unrealistic confidence, often about a crush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He's delulu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[Pats chest over heart with flat palm, dead serious eye contact: 'No cap, 100% real.']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"she thinks he likes her back, she's delulu"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#9 </w:t>
            </w:r>
            <w:r>
              <w:rPr>
                <w:rFonts w:ascii="Segoe UI" w:hAnsi="Segoe UI"/>
                <w:b/>
                <w:color w:val="0F172A"/>
                <w:sz w:val="20"/>
              </w:rPr>
              <w:t>"She's very attractive"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Complimenting looks, often exaggerated for effect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284C7"/>
                <w:sz w:val="22"/>
              </w:rPr>
              <w:t xml:space="preserve">She's a whole gyat  </w:t>
            </w:r>
            <w:r>
              <w:rPr>
                <w:rFonts w:ascii="Segoe UI" w:hAnsi="Segoe UI"/>
                <w:b/>
                <w:color w:val="0284C7"/>
                <w:sz w:val="17"/>
              </w:rPr>
              <w:t>[Gen Alpha]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[Taps imaginary baseball cap brim, shakes head smiling: 'Nah, stop the cap, bro!']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"did you see her? gyat"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#10 </w:t>
            </w:r>
            <w:r>
              <w:rPr>
                <w:rFonts w:ascii="Segoe UI" w:hAnsi="Segoe UI"/>
                <w:b/>
                <w:color w:val="0F172A"/>
                <w:sz w:val="20"/>
              </w:rPr>
              <w:t>"He stole the spotlight or a share of something"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Calling out someone taking credit, food, or attention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284C7"/>
                <w:sz w:val="22"/>
              </w:rPr>
              <w:t xml:space="preserve">He hit the fanum tax  </w:t>
            </w:r>
            <w:r>
              <w:rPr>
                <w:rFonts w:ascii="Segoe UI" w:hAnsi="Segoe UI"/>
                <w:b/>
                <w:color w:val="0284C7"/>
                <w:sz w:val="17"/>
              </w:rPr>
              <w:t>[Gen Alpha]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[Slow-motion step back, hands shielding eyes from invisible radiant glow: 'His aura is over 9000!']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"bro ate half my fries, fanum tax fr"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#11 </w:t>
            </w:r>
            <w:r>
              <w:rPr>
                <w:rFonts w:ascii="Segoe UI" w:hAnsi="Segoe UI"/>
                <w:b/>
                <w:color w:val="0F172A"/>
                <w:sz w:val="20"/>
              </w:rPr>
              <w:t>"He's independent, doesn't care what others think"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Describing someone who moves alone, unbothered by norms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284C7"/>
                <w:sz w:val="22"/>
              </w:rPr>
              <w:t xml:space="preserve">He's sigma  </w:t>
            </w:r>
            <w:r>
              <w:rPr>
                <w:rFonts w:ascii="Segoe UI" w:hAnsi="Segoe UI"/>
                <w:b/>
                <w:color w:val="0284C7"/>
                <w:sz w:val="17"/>
              </w:rPr>
              <w:t>[Gen Alpha]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[Freezes completely still, blank stare, stiff robotic walking cycle in place repeating one dialogue loop]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"he skipped prom to study alone, so sigma"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#12 </w:t>
            </w:r>
            <w:r>
              <w:rPr>
                <w:rFonts w:ascii="Segoe UI" w:hAnsi="Segoe UI"/>
                <w:b/>
                <w:color w:val="0F172A"/>
                <w:sz w:val="20"/>
              </w:rPr>
              <w:t>"That's suspicious"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Calling out shady or questionable behavior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6D28D9"/>
                <w:sz w:val="22"/>
              </w:rPr>
              <w:t xml:space="preserve">That's sus  </w:t>
            </w:r>
            <w:r>
              <w:rPr>
                <w:rFonts w:ascii="Segoe UI" w:hAnsi="Segoe UI"/>
                <w:b/>
                <w:color w:val="6D28D9"/>
                <w:sz w:val="17"/>
              </w:rPr>
              <w:t>[Gen Z]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[Strikes an effortless high-fashion runway pose, hands on hips, head tilt: 'She ate and served!']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"why'd you leave early, that's sus"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#13 </w:t>
            </w:r>
            <w:r>
              <w:rPr>
                <w:rFonts w:ascii="Segoe UI" w:hAnsi="Segoe UI"/>
                <w:b/>
                <w:color w:val="0F172A"/>
                <w:sz w:val="20"/>
              </w:rPr>
              <w:t>"I agree, deal"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Confirming a plan or accepting a challenge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Bet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[Rubs stomach, nods vigorously with sheer delight: 'Yo, this food is straight bussin!']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"wanna run it back? bet"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#14 </w:t>
            </w:r>
            <w:r>
              <w:rPr>
                <w:rFonts w:ascii="Segoe UI" w:hAnsi="Segoe UI"/>
                <w:b/>
                <w:color w:val="0F172A"/>
                <w:sz w:val="20"/>
              </w:rPr>
              <w:t>"Seriously, I'm not lying"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Emphasizing honesty about a claim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No cap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[Makes 'W' sign with both hands (index and middle fingers joined), smiling wide: 'Huge W!']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"that test was so hard, no cap"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#15 </w:t>
            </w:r>
            <w:r>
              <w:rPr>
                <w:rFonts w:ascii="Segoe UI" w:hAnsi="Segoe UI"/>
                <w:b/>
                <w:color w:val="0F172A"/>
                <w:sz w:val="20"/>
              </w:rPr>
              <w:t>"That has great energy"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Complimenting someone's presence or swagger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That's got aura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[Forms an 'L' with thumb and index finger, puts it gently to forehead with dramatic defeat: 'Took a massive L.']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"the way he walked in, that's aura"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#16 </w:t>
            </w:r>
            <w:r>
              <w:rPr>
                <w:rFonts w:ascii="Segoe UI" w:hAnsi="Segoe UI"/>
                <w:b/>
                <w:color w:val="0F172A"/>
                <w:sz w:val="20"/>
              </w:rPr>
              <w:t>"He's outshining everyone"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Describing someone who looks better than everyone around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284C7"/>
                <w:sz w:val="22"/>
              </w:rPr>
              <w:t xml:space="preserve">He's mogging  </w:t>
            </w:r>
            <w:r>
              <w:rPr>
                <w:rFonts w:ascii="Segoe UI" w:hAnsi="Segoe UI"/>
                <w:b/>
                <w:color w:val="0284C7"/>
                <w:sz w:val="17"/>
              </w:rPr>
              <w:t>[Gen Alpha]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[Clutches chest dramatically, closes eyes in deep emotional appreciation: 'That song hits different.']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"bro's mogging in that fit"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#17 </w:t>
            </w:r>
            <w:r>
              <w:rPr>
                <w:rFonts w:ascii="Segoe UI" w:hAnsi="Segoe UI"/>
                <w:b/>
                <w:color w:val="0F172A"/>
                <w:sz w:val="20"/>
              </w:rPr>
              <w:t>"Notice that"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Pointing out something you noticed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6D28D9"/>
                <w:sz w:val="22"/>
              </w:rPr>
              <w:t xml:space="preserve">Clock it  </w:t>
            </w:r>
            <w:r>
              <w:rPr>
                <w:rFonts w:ascii="Segoe UI" w:hAnsi="Segoe UI"/>
                <w:b/>
                <w:color w:val="6D28D9"/>
                <w:sz w:val="17"/>
              </w:rPr>
              <w:t>[Gen Z]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[Points down toward the floor with both hands, shaking head in pity: 'Bro, please go outside and touch grass.']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"did you clock her new kicks"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#18 </w:t>
            </w:r>
            <w:r>
              <w:rPr>
                <w:rFonts w:ascii="Segoe UI" w:hAnsi="Segoe UI"/>
                <w:b/>
                <w:color w:val="0F172A"/>
                <w:sz w:val="20"/>
              </w:rPr>
              <w:t>"That's strange or off"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Calling something bizarre, meme-style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284C7"/>
                <w:sz w:val="22"/>
              </w:rPr>
              <w:t xml:space="preserve">That's so ohio  </w:t>
            </w:r>
            <w:r>
              <w:rPr>
                <w:rFonts w:ascii="Segoe UI" w:hAnsi="Segoe UI"/>
                <w:b/>
                <w:color w:val="0284C7"/>
                <w:sz w:val="17"/>
              </w:rPr>
              <w:t>[Gen Alpha]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[Theatrical hand swoon over forehead like a dramatic actor fainting: 'Why are you being so extra?!']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"why is he doing that, so ohio"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#19 </w:t>
            </w:r>
            <w:r>
              <w:rPr>
                <w:rFonts w:ascii="Segoe UI" w:hAnsi="Segoe UI"/>
                <w:b/>
                <w:color w:val="0F172A"/>
                <w:sz w:val="20"/>
              </w:rPr>
              <w:t>"That's chaotic nonsense"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Describing absurd, meme-fueled chaos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284C7"/>
                <w:sz w:val="22"/>
              </w:rPr>
              <w:t xml:space="preserve">That's skibidi  </w:t>
            </w:r>
            <w:r>
              <w:rPr>
                <w:rFonts w:ascii="Segoe UI" w:hAnsi="Segoe UI"/>
                <w:b/>
                <w:color w:val="0284C7"/>
                <w:sz w:val="17"/>
              </w:rPr>
              <w:t>[Gen Alpha]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[Wide eyes, nervous chuckle, points finger spinning around ear: 'Bro has completely unhinged energy.']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"his little brother's just yelling skibidi all day"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#20 </w:t>
            </w:r>
            <w:r>
              <w:rPr>
                <w:rFonts w:ascii="Segoe UI" w:hAnsi="Segoe UI"/>
                <w:b/>
                <w:color w:val="0F172A"/>
                <w:sz w:val="20"/>
              </w:rPr>
              <w:t>"That's mindless internet content"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Describing low-effort, addictive meme content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284C7"/>
                <w:sz w:val="22"/>
              </w:rPr>
              <w:t xml:space="preserve">That's brainrot  </w:t>
            </w:r>
            <w:r>
              <w:rPr>
                <w:rFonts w:ascii="Segoe UI" w:hAnsi="Segoe UI"/>
                <w:b/>
                <w:color w:val="0284C7"/>
                <w:sz w:val="17"/>
              </w:rPr>
              <w:t>[Gen Alpha]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[Shivers with disgust, pulls shoulders in, makes a sour disgusted face: 'Ugh, immediate ick!']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"stop watching brainrot and do your homework"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#21 </w:t>
            </w:r>
            <w:r>
              <w:rPr>
                <w:rFonts w:ascii="Segoe UI" w:hAnsi="Segoe UI"/>
                <w:b/>
                <w:color w:val="0F172A"/>
                <w:sz w:val="20"/>
              </w:rPr>
              <w:t>"He acts fake or robotic"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Calling out someone with no independent reactions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He's an NPC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[Slow firm thumbs up, confident direct nod: 'Unapologetically based.']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"he just repeats what everyone says, total NPC"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#22 </w:t>
            </w:r>
            <w:r>
              <w:rPr>
                <w:rFonts w:ascii="Segoe UI" w:hAnsi="Segoe UI"/>
                <w:b/>
                <w:color w:val="0F172A"/>
                <w:sz w:val="20"/>
              </w:rPr>
              <w:t>"She looks amazing today"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Complimenting someone's look or outfit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She's serving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[Slaps cheeks lightly, eyes widen with razor focus, cracks knuckles: 'Time to lock in!']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"she's serving in that dress"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#23 </w:t>
            </w:r>
            <w:r>
              <w:rPr>
                <w:rFonts w:ascii="Segoe UI" w:hAnsi="Segoe UI"/>
                <w:b/>
                <w:color w:val="0F172A"/>
                <w:sz w:val="20"/>
              </w:rPr>
              <w:t>"That outfit looks great"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Complimenting an outfit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That fit's bussin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[Points up high with both hands, gasps in awe: 'This is literal PEAK fiction!']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"bro your fit is bussin today"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#24 </w:t>
            </w:r>
            <w:r>
              <w:rPr>
                <w:rFonts w:ascii="Segoe UI" w:hAnsi="Segoe UI"/>
                <w:b/>
                <w:color w:val="0F172A"/>
                <w:sz w:val="20"/>
              </w:rPr>
              <w:t>"That's not a convincing excuse"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Dismissing a weak excuse or explanation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6D28D9"/>
                <w:sz w:val="22"/>
              </w:rPr>
              <w:t xml:space="preserve">That ain't it chief  </w:t>
            </w:r>
            <w:r>
              <w:rPr>
                <w:rFonts w:ascii="Segoe UI" w:hAnsi="Segoe UI"/>
                <w:b/>
                <w:color w:val="6D28D9"/>
                <w:sz w:val="17"/>
              </w:rPr>
              <w:t>[Gen Z]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[Snaps fingers to rhythm, sways shoulders side-to-side with a cool smile: 'This song is an absolute bop!']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"you blamed the dog again? that ain't it chief"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#25 </w:t>
            </w:r>
            <w:r>
              <w:rPr>
                <w:rFonts w:ascii="Segoe UI" w:hAnsi="Segoe UI"/>
                <w:b/>
                <w:color w:val="0F172A"/>
                <w:sz w:val="20"/>
              </w:rPr>
              <w:t>"That's a win"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Celebrating a success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That's a dub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[Slow-motion strut toward camera, adjusting sunglasses with invisible wind blowing]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"got the internship, that's a dub"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#26 </w:t>
            </w:r>
            <w:r>
              <w:rPr>
                <w:rFonts w:ascii="Segoe UI" w:hAnsi="Segoe UI"/>
                <w:b/>
                <w:color w:val="0F172A"/>
                <w:sz w:val="20"/>
              </w:rPr>
              <w:t>"That's a loss or failure"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Acknowledging a failure or bad outcome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6D28D9"/>
                <w:sz w:val="22"/>
              </w:rPr>
              <w:t xml:space="preserve">That's an L  </w:t>
            </w:r>
            <w:r>
              <w:rPr>
                <w:rFonts w:ascii="Segoe UI" w:hAnsi="Segoe UI"/>
                <w:b/>
                <w:color w:val="6D28D9"/>
                <w:sz w:val="17"/>
              </w:rPr>
              <w:t>[Gen Z]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[Shapes hands into binoculars over eyes, scanning room: 'Vibe check... you passed!']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"lost the match, that's an L"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#27 </w:t>
            </w:r>
            <w:r>
              <w:rPr>
                <w:rFonts w:ascii="Segoe UI" w:hAnsi="Segoe UI"/>
                <w:b/>
                <w:color w:val="0F172A"/>
                <w:sz w:val="20"/>
              </w:rPr>
              <w:t>"I really like this"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Saying something feels especially good or resonant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This hits different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[Pinches waist in, strikes sharp hourglass silhouette pose with fierce eye contact: 'Looking completely snatched!']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"this song hits different at night"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#28 </w:t>
            </w:r>
            <w:r>
              <w:rPr>
                <w:rFonts w:ascii="Segoe UI" w:hAnsi="Segoe UI"/>
                <w:b/>
                <w:color w:val="0F172A"/>
                <w:sz w:val="20"/>
              </w:rPr>
              <w:t>"Calm down, relax"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Telling someone to step away from their screen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Touch grass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[Squints eyes suspiciously, creeps forward, points slowly at Dad: 'Hmm... that's mad sus.']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"you've tweeted 40 times today, touch grass"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#29 </w:t>
            </w:r>
            <w:r>
              <w:rPr>
                <w:rFonts w:ascii="Segoe UI" w:hAnsi="Segoe UI"/>
                <w:b/>
                <w:color w:val="0F172A"/>
                <w:sz w:val="20"/>
              </w:rPr>
              <w:t>"That's over the top"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Calling out excessive or dramatic behavior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That's so extra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[Taps side of forehead with index finger, smirks knowingly: 'Living in their head completely rent-free.']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"she cried over a paper cut, so extra"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#30 </w:t>
            </w:r>
            <w:r>
              <w:rPr>
                <w:rFonts w:ascii="Segoe UI" w:hAnsi="Segoe UI"/>
                <w:b/>
                <w:color w:val="0F172A"/>
                <w:sz w:val="20"/>
              </w:rPr>
              <w:t>"That's disturbing or wild"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Reacting to shocking or erratic behavior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That's unhinged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[Crisp military salute, then proud champion stance: 'Understood and delivered!']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"he texted his ex at 3am, that's unhinged"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#31 </w:t>
            </w:r>
            <w:r>
              <w:rPr>
                <w:rFonts w:ascii="Segoe UI" w:hAnsi="Segoe UI"/>
                <w:b/>
                <w:color w:val="0F172A"/>
                <w:sz w:val="20"/>
              </w:rPr>
              <w:t>"That gives me a bad feeling"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Describing sudden repulsion, usually about a crush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That gives me the ick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[Snaps finger down sharply, points index finger like a period mark: 'And that's that. Periodt!']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"he chewed with his mouth open, instant ick"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#32 </w:t>
            </w:r>
            <w:r>
              <w:rPr>
                <w:rFonts w:ascii="Segoe UI" w:hAnsi="Segoe UI"/>
                <w:b/>
                <w:color w:val="0F172A"/>
                <w:sz w:val="20"/>
              </w:rPr>
              <w:t>"I respect that"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Approving of a bold, authentic opinion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That's based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[Pats Dad's shoulder sympathetically, shakes head slowly: 'I gotta be real with you chief... this ain't it.']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"he said what everyone was thinking, that's based"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#33 </w:t>
            </w:r>
            <w:r>
              <w:rPr>
                <w:rFonts w:ascii="Segoe UI" w:hAnsi="Segoe UI"/>
                <w:b/>
                <w:color w:val="0F172A"/>
                <w:sz w:val="20"/>
              </w:rPr>
              <w:t>"Focus up"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Telling someone, or yourself, to concentrate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Lock in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[Slumps back in chair, exhales loudly, covers eyes with arm: 'Bro, we're totally cooked.']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"exam's tomorrow, gotta lock in"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#34 </w:t>
            </w:r>
            <w:r>
              <w:rPr>
                <w:rFonts w:ascii="Segoe UI" w:hAnsi="Segoe UI"/>
                <w:b/>
                <w:color w:val="0F172A"/>
                <w:sz w:val="20"/>
              </w:rPr>
              <w:t>"That's outdated or uncool"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Calling something old-fashioned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6D28D9"/>
                <w:sz w:val="22"/>
              </w:rPr>
              <w:t xml:space="preserve">That's boomer-coded  </w:t>
            </w:r>
            <w:r>
              <w:rPr>
                <w:rFonts w:ascii="Segoe UI" w:hAnsi="Segoe UI"/>
                <w:b/>
                <w:color w:val="6D28D9"/>
                <w:sz w:val="17"/>
              </w:rPr>
              <w:t>[Gen Z]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[Taps imaginary wristwatch, points directly at camera: 'You got clocked instantly!']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"using Comic Sans is so boomer-coded"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#35 </w:t>
            </w:r>
            <w:r>
              <w:rPr>
                <w:rFonts w:ascii="Segoe UI" w:hAnsi="Segoe UI"/>
                <w:b/>
                <w:color w:val="0F172A"/>
                <w:sz w:val="20"/>
              </w:rPr>
              <w:t>"He backed out or gave up"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Describing someone quitting or failing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6D28D9"/>
                <w:sz w:val="22"/>
              </w:rPr>
              <w:t xml:space="preserve">He pulled an L  </w:t>
            </w:r>
            <w:r>
              <w:rPr>
                <w:rFonts w:ascii="Segoe UI" w:hAnsi="Segoe UI"/>
                <w:b/>
                <w:color w:val="6D28D9"/>
                <w:sz w:val="17"/>
              </w:rPr>
              <w:t>[Gen Z]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[Smooth hair tuck behind ear, subtle wink at camera: 'Yeah, I just pulled.']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"he pulled an L and dropped out of the race"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#36 </w:t>
            </w:r>
            <w:r>
              <w:rPr>
                <w:rFonts w:ascii="Segoe UI" w:hAnsi="Segoe UI"/>
                <w:b/>
                <w:color w:val="0F172A"/>
                <w:sz w:val="20"/>
              </w:rPr>
              <w:t>"Being the center of attention"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Describing someone acting like the star of their own story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6D28D9"/>
                <w:sz w:val="22"/>
              </w:rPr>
              <w:t xml:space="preserve">Main character energy  </w:t>
            </w:r>
            <w:r>
              <w:rPr>
                <w:rFonts w:ascii="Segoe UI" w:hAnsi="Segoe UI"/>
                <w:b/>
                <w:color w:val="6D28D9"/>
                <w:sz w:val="17"/>
              </w:rPr>
              <w:t>[Gen Z]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[Hands on hips, sassy head roll, flips hair over shoulder with confidence: 'Certified baddie!']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"she walked in with main character energy"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#37 </w:t>
            </w:r>
            <w:r>
              <w:rPr>
                <w:rFonts w:ascii="Segoe UI" w:hAnsi="Segoe UI"/>
                <w:b/>
                <w:color w:val="0F172A"/>
                <w:sz w:val="20"/>
              </w:rPr>
              <w:t>"That's fake, a lie"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Calling out a lie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That's cap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[Finger to lips 'shhh', looks left and right, winks: 'Keep it on the low, sneaky link.']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"you ran a 4 minute mile? that's cap"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#38 </w:t>
            </w:r>
            <w:r>
              <w:rPr>
                <w:rFonts w:ascii="Segoe UI" w:hAnsi="Segoe UI"/>
                <w:b/>
                <w:color w:val="0F172A"/>
                <w:sz w:val="20"/>
              </w:rPr>
              <w:t>"That's genuinely the best"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Calling something the best version of its kind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That's peak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[Mimics holding phone a foot away with reading glasses squint, typing with one index finger slowly like a boomer]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"that finale was peak"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#39 </w:t>
            </w:r>
            <w:r>
              <w:rPr>
                <w:rFonts w:ascii="Segoe UI" w:hAnsi="Segoe UI"/>
                <w:b/>
                <w:color w:val="0F172A"/>
                <w:sz w:val="20"/>
              </w:rPr>
              <w:t>"Romantic charm, charisma, or game"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Effortless romantic magnetism without even speaking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He's got unspoken rizz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[Smooth hair sweep-back, silent confident smirk, points subtle finger gun without saying a word: 'Unspoken rizz.']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"bro didn't say a word and got her number, unspoken rizz"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#40 </w:t>
            </w:r>
            <w:r>
              <w:rPr>
                <w:rFonts w:ascii="Segoe UI" w:hAnsi="Segoe UI"/>
                <w:b/>
                <w:color w:val="0F172A"/>
                <w:sz w:val="20"/>
              </w:rPr>
              <w:t>"Lose your temper violently or recklessly"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Overreacting angrily with zero regard for consequences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He's about to crash out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[Hands grab hair, eyes bulge wildly, pacing frantically as if about to explode: 'Bro is about to crash out!']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"chill bro, do not crash out over a video game"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#41 </w:t>
            </w:r>
            <w:r>
              <w:rPr>
                <w:rFonts w:ascii="Segoe UI" w:hAnsi="Segoe UI"/>
                <w:b/>
                <w:color w:val="0F172A"/>
                <w:sz w:val="20"/>
              </w:rPr>
              <w:t>"Practicing what you preach / holding your ground"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Taking care of obligations firmly without compromise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6D28D9"/>
                <w:sz w:val="22"/>
              </w:rPr>
              <w:t xml:space="preserve">Standing on business  </w:t>
            </w:r>
            <w:r>
              <w:rPr>
                <w:rFonts w:ascii="Segoe UI" w:hAnsi="Segoe UI"/>
                <w:b/>
                <w:color w:val="6D28D9"/>
                <w:sz w:val="17"/>
              </w:rPr>
              <w:t>[Gen Z]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[Arms crossed tightly across chest, feet planted wide, resolute frown: 'We stand on business!']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"he asked for his promotion and stood on business"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#42 </w:t>
            </w:r>
            <w:r>
              <w:rPr>
                <w:rFonts w:ascii="Segoe UI" w:hAnsi="Segoe UI"/>
                <w:b/>
                <w:color w:val="0F172A"/>
                <w:sz w:val="20"/>
              </w:rPr>
              <w:t>"Nailed it / performed flawlessly"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Highest praise for an outfit, dance, speech, or performance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6D28D9"/>
                <w:sz w:val="22"/>
              </w:rPr>
              <w:t xml:space="preserve">She ate and left no crumbs  </w:t>
            </w:r>
            <w:r>
              <w:rPr>
                <w:rFonts w:ascii="Segoe UI" w:hAnsi="Segoe UI"/>
                <w:b/>
                <w:color w:val="6D28D9"/>
                <w:sz w:val="17"/>
              </w:rPr>
              <w:t>[Gen Z]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[Chef's kiss to the sky, wipes and dusts hands off cleanly: 'Ate down, left zero crumbs!']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"her solo performance was unreal, she ate and left no crumbs"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#43 </w:t>
            </w:r>
            <w:r>
              <w:rPr>
                <w:rFonts w:ascii="Segoe UI" w:hAnsi="Segoe UI"/>
                <w:b/>
                <w:color w:val="0F172A"/>
                <w:sz w:val="20"/>
              </w:rPr>
              <w:t>"Give him room / let him show his skill"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Letting someone execute an idea or show what they've got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Hold up, let him cook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[Both hands palms-down making a 'hold on' calming gesture, leaning forward intently: 'Wait... let him cook!']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"it sounds wild at first, but wait, let him cook"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#44 </w:t>
            </w:r>
            <w:r>
              <w:rPr>
                <w:rFonts w:ascii="Segoe UI" w:hAnsi="Segoe UI"/>
                <w:b/>
                <w:color w:val="0F172A"/>
                <w:sz w:val="20"/>
              </w:rPr>
              <w:t>"Jawline posture / facial fitness workout"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Pressing tongue to roof of mouth for jaw definition; silent meme gesture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284C7"/>
                <w:sz w:val="22"/>
              </w:rPr>
              <w:t xml:space="preserve">He's mewing rn, don't talk  </w:t>
            </w:r>
            <w:r>
              <w:rPr>
                <w:rFonts w:ascii="Segoe UI" w:hAnsi="Segoe UI"/>
                <w:b/>
                <w:color w:val="0284C7"/>
                <w:sz w:val="17"/>
              </w:rPr>
              <w:t>[Gen Alpha]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[Shushes camera with index finger to lips, runs thumb firmly along jawline to highlight bone structure (Mewing)]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"tried to ask him a question and he tapped his jaw, he's mewing"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#45 </w:t>
            </w:r>
            <w:r>
              <w:rPr>
                <w:rFonts w:ascii="Segoe UI" w:hAnsi="Segoe UI"/>
                <w:b/>
                <w:color w:val="0F172A"/>
                <w:sz w:val="20"/>
              </w:rPr>
              <w:t>"Rambling / talking endlessly"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Teasing someone for speaking non-stop without saying anything useful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Bro is fluent in yappanese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[Checks reflection in camera lens, tilts chin 45 degrees, fixes collar and hair meticulously: 'Looksmaxxing 101.']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"he has been yapping for twenty minutes straight, CEO of yapping"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#46 </w:t>
            </w:r>
            <w:r>
              <w:rPr>
                <w:rFonts w:ascii="Segoe UI" w:hAnsi="Segoe UI"/>
                <w:b/>
                <w:color w:val="0F172A"/>
                <w:sz w:val="20"/>
              </w:rPr>
              <w:t>"Secret hookup / quiet rendezvous"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Meeting someone in secret without notifying friends or social media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6D28D9"/>
                <w:sz w:val="22"/>
              </w:rPr>
              <w:t xml:space="preserve">That's his sneaky link  </w:t>
            </w:r>
            <w:r>
              <w:rPr>
                <w:rFonts w:ascii="Segoe UI" w:hAnsi="Segoe UI"/>
                <w:b/>
                <w:color w:val="6D28D9"/>
                <w:sz w:val="17"/>
              </w:rPr>
              <w:t>[Gen Z]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[Puffs out chest, chin lifted high, looks down nose with effortless elite billionaire smirk: 'Totally mogging them.']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"he slipped out at midnight, definitely meeting a sneaky link"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#47 </w:t>
            </w:r>
            <w:r>
              <w:rPr>
                <w:rFonts w:ascii="Segoe UI" w:hAnsi="Segoe UI"/>
                <w:b/>
                <w:color w:val="0F172A"/>
                <w:sz w:val="20"/>
              </w:rPr>
              <w:t>"Rivals / enemies / adversaries"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Referring to rivals, haters, or competitors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Spotted the opps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[Rapid exaggerated bowing, rubbing hands together in worship: 'Oh my god, you're the greatest! Stop glazing bro!']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"look natural, the opps just walked into the room"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#48 </w:t>
            </w:r>
            <w:r>
              <w:rPr>
                <w:rFonts w:ascii="Segoe UI" w:hAnsi="Segoe UI"/>
                <w:b/>
                <w:color w:val="0F172A"/>
                <w:sz w:val="20"/>
              </w:rPr>
              <w:t>"Suspicious dirty look / judgmental side glance"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Judging someone silently with an exaggerated, suspicious side look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Bombastic side eye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[Hand puppet mouth opening and closing rapidly like a duck quacking, looking bored at Dad: 'Bro is speaking fluent Yappanese!']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"he ordered warm milk at the club, bombastic side eye"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#49 </w:t>
            </w:r>
            <w:r>
              <w:rPr>
                <w:rFonts w:ascii="Segoe UI" w:hAnsi="Segoe UI"/>
                <w:b/>
                <w:color w:val="0F172A"/>
                <w:sz w:val="20"/>
              </w:rPr>
              <w:t>"Look fantastic / killed it"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Complimenting someone who looks incredible or did something brilliantly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6D28D9"/>
                <w:sz w:val="22"/>
              </w:rPr>
              <w:t xml:space="preserve">You slay every single time  </w:t>
            </w:r>
            <w:r>
              <w:rPr>
                <w:rFonts w:ascii="Segoe UI" w:hAnsi="Segoe UI"/>
                <w:b/>
                <w:color w:val="6D28D9"/>
                <w:sz w:val="17"/>
              </w:rPr>
              <w:t>[Gen Z]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[Keeps head perfectly still facing forward, darts eyes sharply sideways with one raised brow: 'Bombastic side eye... criminal offensive side eye.']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"that red carpet look is iconic, slay"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#50 </w:t>
            </w:r>
            <w:r>
              <w:rPr>
                <w:rFonts w:ascii="Segoe UI" w:hAnsi="Segoe UI"/>
                <w:b/>
                <w:color w:val="0F172A"/>
                <w:sz w:val="20"/>
              </w:rPr>
              <w:t>"Swag / stylish outfit and fashion"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Complimenting someone's fashion, sneakers, or jewelry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6D28D9"/>
                <w:sz w:val="22"/>
              </w:rPr>
              <w:t xml:space="preserve">Check out the drip  </w:t>
            </w:r>
            <w:r>
              <w:rPr>
                <w:rFonts w:ascii="Segoe UI" w:hAnsi="Segoe UI"/>
                <w:b/>
                <w:color w:val="6D28D9"/>
                <w:sz w:val="17"/>
              </w:rPr>
              <w:t>[Gen Z]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[Ducks low, peers suspiciously around Dad's shoulder: 'Watch out, the opps are outside!']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"vintage jacket with fresh kicks, bro has serious drip"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#51 </w:t>
            </w:r>
            <w:r>
              <w:rPr>
                <w:rFonts w:ascii="Segoe UI" w:hAnsi="Segoe UI"/>
                <w:b/>
                <w:color w:val="0F172A"/>
                <w:sz w:val="20"/>
              </w:rPr>
              <w:t>"Undefined romantic connection"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A romantic involvement that avoids formal labels or commitment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6D28D9"/>
                <w:sz w:val="22"/>
              </w:rPr>
              <w:t xml:space="preserve">It's just a situationship  </w:t>
            </w:r>
            <w:r>
              <w:rPr>
                <w:rFonts w:ascii="Segoe UI" w:hAnsi="Segoe UI"/>
                <w:b/>
                <w:color w:val="6D28D9"/>
                <w:sz w:val="17"/>
              </w:rPr>
              <w:t>[Gen Z]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[Snaps fingers twice, sharp runway turn, striking an iconic pose: 'Slay all day!']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"they have been talking for eight months but it's still a situationship"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#52 </w:t>
            </w:r>
            <w:r>
              <w:rPr>
                <w:rFonts w:ascii="Segoe UI" w:hAnsi="Segoe UI"/>
                <w:b/>
                <w:color w:val="0F172A"/>
                <w:sz w:val="20"/>
              </w:rPr>
              <w:t>"Hard lesson that builds character"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An unavoidable, painful life milestone someone has to experience to grow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It's a canon event, can't interfere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[Smoothly adjusts jacket, flicks imaginary dust off shoulder, points down at sneakers: 'Check the drip!']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"he bought bad crypto, it's a canon event bro, we can't interfere"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#53 </w:t>
            </w:r>
            <w:r>
              <w:rPr>
                <w:rFonts w:ascii="Segoe UI" w:hAnsi="Segoe UI"/>
                <w:b/>
                <w:color w:val="0F172A"/>
                <w:sz w:val="20"/>
              </w:rPr>
              <w:t>"Hit song / catchy tune"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Praising an undeniably great, catchy song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This track is a certified bop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[Wobbly hand gesture in the air, scratching head with puzzled look: 'It's... complicated. Just a situationship.']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"turn the volume up, this track is an absolute bop"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#54 </w:t>
            </w:r>
            <w:r>
              <w:rPr>
                <w:rFonts w:ascii="Segoe UI" w:hAnsi="Segoe UI"/>
                <w:b/>
                <w:color w:val="0F172A"/>
                <w:sz w:val="20"/>
              </w:rPr>
              <w:t>"Sucking up / excessive flattery"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Calling out someone who is overpraising or kissing up to an idol or peer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284C7"/>
                <w:sz w:val="22"/>
              </w:rPr>
              <w:t xml:space="preserve">Stop glazing him so hard  </w:t>
            </w:r>
            <w:r>
              <w:rPr>
                <w:rFonts w:ascii="Segoe UI" w:hAnsi="Segoe UI"/>
                <w:b/>
                <w:color w:val="0284C7"/>
                <w:sz w:val="17"/>
              </w:rPr>
              <w:t>[Gen Alpha]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[Holds both hands out stopping Dad: 'Don't interfere, dad... it's a canon event, he has to learn.']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"bro is calling him the greatest coder in history, the glazing is crazy"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#55 </w:t>
            </w:r>
            <w:r>
              <w:rPr>
                <w:rFonts w:ascii="Segoe UI" w:hAnsi="Segoe UI"/>
                <w:b/>
                <w:color w:val="0F172A"/>
                <w:sz w:val="20"/>
              </w:rPr>
              <w:t>"Stunning, confident woman"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Describing an attractive, self-assured, impeccably styled woman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6D28D9"/>
                <w:sz w:val="22"/>
              </w:rPr>
              <w:t xml:space="preserve">Certified baddie  </w:t>
            </w:r>
            <w:r>
              <w:rPr>
                <w:rFonts w:ascii="Segoe UI" w:hAnsi="Segoe UI"/>
                <w:b/>
                <w:color w:val="6D28D9"/>
                <w:sz w:val="17"/>
              </w:rPr>
              <w:t>[Gen Z]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[Eyes pop wide open, jaw drops in shock, hand flies to chest: 'GYAAAAT!']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"she walked into the venue like a certified baddie"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#56 </w:t>
            </w:r>
            <w:r>
              <w:rPr>
                <w:rFonts w:ascii="Segoe UI" w:hAnsi="Segoe UI"/>
                <w:b/>
                <w:color w:val="0F172A"/>
                <w:sz w:val="20"/>
              </w:rPr>
              <w:t>"Assessing mood / character check"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Determining if someone's energy or personality fits the group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Passed the vibe check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[Sneaky grin, reaches over smoothly and snatches a fry/snack straight from Dad's plate: 'Fanum tax, thank you!']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"he bought everyone pizza without asking, passed the vibe check"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#57 </w:t>
            </w:r>
            <w:r>
              <w:rPr>
                <w:rFonts w:ascii="Segoe UI" w:hAnsi="Segoe UI"/>
                <w:b/>
                <w:color w:val="0F172A"/>
                <w:sz w:val="20"/>
              </w:rPr>
              <w:t>"Master of charm"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Playful title for someone who charms anyone effortlessly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284C7"/>
                <w:sz w:val="22"/>
              </w:rPr>
              <w:t xml:space="preserve">Bro is the ultimate Rizzler  </w:t>
            </w:r>
            <w:r>
              <w:rPr>
                <w:rFonts w:ascii="Segoe UI" w:hAnsi="Segoe UI"/>
                <w:b/>
                <w:color w:val="0284C7"/>
                <w:sz w:val="17"/>
              </w:rPr>
              <w:t>[Gen Alpha]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[Playful bouncy head bob, goofy smirk, bouncy rhythm with finger guns: 'That is so skibidi!']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"talked his way into VIP, bro is the true Rizzler"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#58 </w:t>
            </w:r>
            <w:r>
              <w:rPr>
                <w:rFonts w:ascii="Segoe UI" w:hAnsi="Segoe UI"/>
                <w:b/>
                <w:color w:val="0F172A"/>
                <w:sz w:val="20"/>
              </w:rPr>
              <w:t>"Exceeded all expectations"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Doing exactly what was needed with flair and excellence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6D28D9"/>
                <w:sz w:val="22"/>
              </w:rPr>
              <w:t xml:space="preserve">They understood the assignment  </w:t>
            </w:r>
            <w:r>
              <w:rPr>
                <w:rFonts w:ascii="Segoe UI" w:hAnsi="Segoe UI"/>
                <w:b/>
                <w:color w:val="6D28D9"/>
                <w:sz w:val="17"/>
              </w:rPr>
              <w:t>[Gen Z]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[Taps temple with index finger, eyes swirling in mock dizziness: 'Too much scrolling, my brain is pure rot!']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"look at the retro outfits, the whole team understood the assignment"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#59 </w:t>
            </w:r>
            <w:r>
              <w:rPr>
                <w:rFonts w:ascii="Segoe UI" w:hAnsi="Segoe UI"/>
                <w:b/>
                <w:color w:val="0F172A"/>
                <w:sz w:val="20"/>
              </w:rPr>
              <w:t>"Maximizing physical appearance / self-improvement"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Dedicated effort to improve facial aesthetics, fitness, and grooming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284C7"/>
                <w:sz w:val="22"/>
              </w:rPr>
              <w:t xml:space="preserve">He's on that looksmaxxing grind  </w:t>
            </w:r>
            <w:r>
              <w:rPr>
                <w:rFonts w:ascii="Segoe UI" w:hAnsi="Segoe UI"/>
                <w:b/>
                <w:color w:val="0284C7"/>
                <w:sz w:val="17"/>
              </w:rPr>
              <w:t>[Gen Alpha]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[Bewildered facepalm, slow head shake into camera: 'Bro... only in Ohio.']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"new haircut, skincare, and gym routine, he's looksmaxxing fr"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#60 </w:t>
            </w:r>
            <w:r>
              <w:rPr>
                <w:rFonts w:ascii="Segoe UI" w:hAnsi="Segoe UI"/>
                <w:b/>
                <w:color w:val="0F172A"/>
                <w:sz w:val="20"/>
              </w:rPr>
              <w:t>"Obsessing over someone constantly"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Occupying someone's thoughts without any effort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Living rent free in your mind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[Nods slowly, cold stoic expression, slight chin tuck, cool lone-wolf stare directly into the lens: 'Pure Sigma grindset.']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"he hasn't played in a week and you still talk about him, rent free"</w:t>
            </w:r>
          </w:p>
        </w:tc>
      </w:tr>
    </w:tbl>
    <w:p>
      <w:pPr>
        <w:spacing w:after="160"/>
      </w:pPr>
    </w:p>
    <w:p>
      <w:pPr>
        <w:spacing w:before="320" w:after="40"/>
      </w:pPr>
      <w:r>
        <w:rPr>
          <w:rFonts w:ascii="Segoe UI" w:hAnsi="Segoe UI"/>
          <w:b/>
          <w:color w:val="0F172A"/>
          <w:sz w:val="26"/>
        </w:rPr>
        <w:t>PART 2: IDIOMS, CATCHPHRASES &amp; COMEBACKS</w:t>
      </w:r>
    </w:p>
    <w:p>
      <w:pPr>
        <w:spacing w:before="0" w:after="160"/>
      </w:pPr>
      <w:r>
        <w:rPr>
          <w:rFonts w:ascii="Segoe UI" w:hAnsi="Segoe UI"/>
          <w:i/>
          <w:color w:val="475569"/>
          <w:sz w:val="19"/>
        </w:rPr>
        <w:t>31 Phrases — Epic full-sentence comebacks, status checks, and internet idioms (31 total entries)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3456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👴 MILLENNIAL ('THEN')</w:t>
              <w:br/>
              <w:t>[Dad's Setup Line]</w:t>
            </w:r>
          </w:p>
        </w:tc>
        <w:tc>
          <w:tcPr>
            <w:tcW w:type="dxa" w:w="691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⚡ GEN Z &amp; ALPHA ('NOW') + 🎬 DHRUV'S ACTION</w:t>
              <w:br/>
              <w:t>[Slang Term, Physical Gesture &amp; Dialogue Delivery]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 </w:t>
            </w:r>
            <w:r>
              <w:rPr>
                <w:rFonts w:ascii="Segoe UI" w:hAnsi="Segoe UI"/>
                <w:b/>
                <w:color w:val="0F172A"/>
                <w:sz w:val="20"/>
              </w:rPr>
              <w:t>"Wake up and smell the coffee"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Telling someone to accept an unpopular truth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The delulu is not the solulu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[Squints analytically, circles hand in air: 'It's giving... main character energy!']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"he still thinks she'll text back, the delulu is not the solulu"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 </w:t>
            </w:r>
            <w:r>
              <w:rPr>
                <w:rFonts w:ascii="Segoe UI" w:hAnsi="Segoe UI"/>
                <w:b/>
                <w:color w:val="0F172A"/>
                <w:sz w:val="20"/>
              </w:rPr>
              <w:t>"Actions speak louder than words"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Demanding proof instead of just claims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Receipts or it didn't happen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[Knocks gently on forehead, smirks: 'Not paying a single rupee of rent up there!']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"he said he'd change, but receipts or it didn't happen"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#3 </w:t>
            </w:r>
            <w:r>
              <w:rPr>
                <w:rFonts w:ascii="Segoe UI" w:hAnsi="Segoe UI"/>
                <w:b/>
                <w:color w:val="0F172A"/>
                <w:sz w:val="20"/>
              </w:rPr>
              <w:t>"It's not rocket science"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Telling someone not to overanalyze something simple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It's not that deep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[Checks imaginary checklist with a pen, gives a crisp thumbs up: '10 out of 10, understood the assignment!']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"it's just a group project, it's not that deep"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#4 </w:t>
            </w:r>
            <w:r>
              <w:rPr>
                <w:rFonts w:ascii="Segoe UI" w:hAnsi="Segoe UI"/>
                <w:b/>
                <w:color w:val="0F172A"/>
                <w:sz w:val="20"/>
              </w:rPr>
              <w:t>"The ball is in your court"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Telling someone it's their turn to decide or act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It's your move, no cap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[Looks down at an imaginary plate, pats tummy: 'Cleaned the whole plate, left no crumbs!']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"I texted first twice, it's your move no cap"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#5 </w:t>
            </w:r>
            <w:r>
              <w:rPr>
                <w:rFonts w:ascii="Segoe UI" w:hAnsi="Segoe UI"/>
                <w:b/>
                <w:color w:val="0F172A"/>
                <w:sz w:val="20"/>
              </w:rPr>
              <w:t>"Bite off more than you can chew"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Realizing a task is more than you can handle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Not built for this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[Pretends to squat and touch the ground, waving fresh air into face: 'Get some sunlight bro, touch grass!']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"signed up for three clubs and a job, not built for this"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#6 </w:t>
            </w:r>
            <w:r>
              <w:rPr>
                <w:rFonts w:ascii="Segoe UI" w:hAnsi="Segoe UI"/>
                <w:b/>
                <w:color w:val="0F172A"/>
                <w:sz w:val="20"/>
              </w:rPr>
              <w:t>"The grass is always greener"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Reminding someone social media hides the full picture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The grass is greener where you don't see the edits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[Holds hands up like a camera frame, clicks imaginary shutter: 'Caught you in 4K ultra HD!']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"her life looks perfect online, the grass is greener where you don't see the edits"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#7 </w:t>
            </w:r>
            <w:r>
              <w:rPr>
                <w:rFonts w:ascii="Segoe UI" w:hAnsi="Segoe UI"/>
                <w:b/>
                <w:color w:val="0F172A"/>
                <w:sz w:val="20"/>
              </w:rPr>
              <w:t>"When it rains, it pours"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Describing back-to-back bad luck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The universe said take the L twice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[Leans in conspiratorially, taps side of nose: 'Show me the proof without saying a word!']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"lost my phone and failed the quiz, universe said take the L twice"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#8 </w:t>
            </w:r>
            <w:r>
              <w:rPr>
                <w:rFonts w:ascii="Segoe UI" w:hAnsi="Segoe UI"/>
                <w:b/>
                <w:color w:val="0F172A"/>
                <w:sz w:val="20"/>
              </w:rPr>
              <w:t>"Every cloud has a silver lining"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Finding hope after something bad happens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There's always a plot twist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[Quick guilty glance sideways, bites lip holding back laugh: 'Not me staying up till 3 AM scrolling TikTok!']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"missed the bus but met my best friend, there's always a plot twist"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#9 </w:t>
            </w:r>
            <w:r>
              <w:rPr>
                <w:rFonts w:ascii="Segoe UI" w:hAnsi="Segoe UI"/>
                <w:b/>
                <w:color w:val="0F172A"/>
                <w:sz w:val="20"/>
              </w:rPr>
              <w:t>"Curiosity killed the cat"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Warning someone not to get pulled into others' drama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Stay out of it before you catch a stray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[Puts on sunglasses, steps forward with open arms ready to party: 'We outside tonight!']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"don't comment on their beef, stay out of it before you catch a stray"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#10 </w:t>
            </w:r>
            <w:r>
              <w:rPr>
                <w:rFonts w:ascii="Segoe UI" w:hAnsi="Segoe UI"/>
                <w:b/>
                <w:color w:val="0F172A"/>
                <w:sz w:val="20"/>
              </w:rPr>
              <w:t>"Don't cry over spilled milk"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Telling someone to stop dwelling on something small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Don't let it live rent free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[Slaps table or leg, crosses arms: 'I said what I said, standing on business!']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"it was one bad grade, don't let it live rent free"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#11 </w:t>
            </w:r>
            <w:r>
              <w:rPr>
                <w:rFonts w:ascii="Segoe UI" w:hAnsi="Segoe UI"/>
                <w:b/>
                <w:color w:val="0F172A"/>
                <w:sz w:val="20"/>
              </w:rPr>
              <w:t>"A picture is worth a thousand words"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Letting visual proof speak for itself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The screenshot says it all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[Pats air down to quiet everyone: 'Hold up, wait... let him cook!']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"no need to explain, the screenshot says it all"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#12 </w:t>
            </w:r>
            <w:r>
              <w:rPr>
                <w:rFonts w:ascii="Segoe UI" w:hAnsi="Segoe UI"/>
                <w:b/>
                <w:color w:val="0F172A"/>
                <w:sz w:val="20"/>
              </w:rPr>
              <w:t>"Out of sight, out of mind"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Describing how attention follows what's visible online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If it ain't on my feed, it ain't real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[Wipes mouth with imaginary napkin, applauds smoothly: 'Completely ate that up!']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"he forgot her birthday, if it ain't on my feed it ain't real"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#13 </w:t>
            </w:r>
            <w:r>
              <w:rPr>
                <w:rFonts w:ascii="Segoe UI" w:hAnsi="Segoe UI"/>
                <w:b/>
                <w:color w:val="0F172A"/>
                <w:sz w:val="20"/>
              </w:rPr>
              <w:t>"Barking up the wrong tree"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Pointing out someone is blaming or approaching the wrong person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Sliding into the wrong DMs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[Unrolls long imaginary receipt down to floor, points: 'Look at line 3, I brought all the receipts!']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"he's mad at me for that? sliding into the wrong DMs"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#14 </w:t>
            </w:r>
            <w:r>
              <w:rPr>
                <w:rFonts w:ascii="Segoe UI" w:hAnsi="Segoe UI"/>
                <w:b/>
                <w:color w:val="0F172A"/>
                <w:sz w:val="20"/>
              </w:rPr>
              <w:t>"Let sleeping dogs lie"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Telling someone to leave old conflict alone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Don't revive the group chat drama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[Cracks neck left and right, stares fiercely at camera: 'Time to lock in, focus mode ON!']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"it's settled, don't revive the group chat drama"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#15 </w:t>
            </w:r>
            <w:r>
              <w:rPr>
                <w:rFonts w:ascii="Segoe UI" w:hAnsi="Segoe UI"/>
                <w:b/>
                <w:color w:val="0F172A"/>
                <w:sz w:val="20"/>
              </w:rPr>
              <w:t>"Once bitten, twice shy"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Being cautious after getting hurt before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Left on read once, never texting first again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[Sideways ice-skating hand motion across chest with smooth smile: 'Sliding right into the DMs.']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"she ghosted him, left on read once never texting first again"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#16 </w:t>
            </w:r>
            <w:r>
              <w:rPr>
                <w:rFonts w:ascii="Segoe UI" w:hAnsi="Segoe UI"/>
                <w:b/>
                <w:color w:val="0F172A"/>
                <w:sz w:val="20"/>
              </w:rPr>
              <w:t>"The cat's out of the bag"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Something is now undeniably exposed with proof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Caught in 4k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[Flips hair, strikes dynamic superhero pose: 'The whole plot revolves around me, main character energy!']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"the video's everywhere, caught in 4k"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#17 </w:t>
            </w:r>
            <w:r>
              <w:rPr>
                <w:rFonts w:ascii="Segoe UI" w:hAnsi="Segoe UI"/>
                <w:b/>
                <w:color w:val="0F172A"/>
                <w:sz w:val="20"/>
              </w:rPr>
              <w:t>"Don't judge a book by its cover"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Reminding someone online image isn't the full story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Their feed ain't their reality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[Forms scanner with thumb and finger, scans Dad from head to toe: 'Beep... vibe check passed!']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"she looks so put together, but their feed ain't their reality"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#18 </w:t>
            </w:r>
            <w:r>
              <w:rPr>
                <w:rFonts w:ascii="Segoe UI" w:hAnsi="Segoe UI"/>
                <w:b/>
                <w:color w:val="0F172A"/>
                <w:sz w:val="20"/>
              </w:rPr>
              <w:t>"Practice makes perfect"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Saying consistent effort is what actually shows results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Reps don't lie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[Fakes sweet fluttery eyelashes, puts hands together: 'Oh, I'm just not like other kids! Pure pick-me.']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"he's been grinding daily, reps don't lie"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#19 </w:t>
            </w:r>
            <w:r>
              <w:rPr>
                <w:rFonts w:ascii="Segoe UI" w:hAnsi="Segoe UI"/>
                <w:b/>
                <w:color w:val="0F172A"/>
                <w:sz w:val="20"/>
              </w:rPr>
              <w:t>"Speak of the devil"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Reacting when someone appears right as they're mentioned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Plot armor much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[Drops jaw, pulls collar, staggers back dramatically like losing sanity: 'Bro is completely crashing out!']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"we were just talking about you, plot armor much"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#20 </w:t>
            </w:r>
            <w:r>
              <w:rPr>
                <w:rFonts w:ascii="Segoe UI" w:hAnsi="Segoe UI"/>
                <w:b/>
                <w:color w:val="0F172A"/>
                <w:sz w:val="20"/>
              </w:rPr>
              <w:t>"Kill two birds with one stone"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Solving two problems with a single action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Two W's, one move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[Stops Dad by crossing arms into an 'X': 'No spoilers, it's a canon event, we cannot interfere.']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"study group doubles as hangout, two W's one move"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#21 </w:t>
            </w:r>
            <w:r>
              <w:rPr>
                <w:rFonts w:ascii="Segoe UI" w:hAnsi="Segoe UI"/>
                <w:b/>
                <w:color w:val="0F172A"/>
                <w:sz w:val="20"/>
              </w:rPr>
              <w:t>"Break the ice"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Making the first move in a new conversation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Send the first text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[Taps head with a hopeful wide grin: 'Delusion is the only solution, trust the process! Delulu is the solulu!']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"just send the first text, worst case it's mid"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#22 </w:t>
            </w:r>
            <w:r>
              <w:rPr>
                <w:rFonts w:ascii="Segoe UI" w:hAnsi="Segoe UI"/>
                <w:b/>
                <w:color w:val="0F172A"/>
                <w:sz w:val="20"/>
              </w:rPr>
              <w:t>"You can't have your cake and eat it too"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Pointing out someone wants two things that conflict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Pick a struggle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[Presses imaginary side buttons on phone to take screenshot: 'Show the screenshot or it didn't happen!']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"you want the grades but not the studying, pick a struggle"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#23 </w:t>
            </w:r>
            <w:r>
              <w:rPr>
                <w:rFonts w:ascii="Segoe UI" w:hAnsi="Segoe UI"/>
                <w:b/>
                <w:color w:val="0F172A"/>
                <w:sz w:val="20"/>
              </w:rPr>
              <w:t>"Every dog has its day"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Saying everyone eventually gets their turn to shine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Everybody gets their main character moment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[Dusts off fingertips, bow of satisfaction: 'Zero crumbs left behind!']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"she finally won, everybody gets their main character moment"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#24 </w:t>
            </w:r>
            <w:r>
              <w:rPr>
                <w:rFonts w:ascii="Segoe UI" w:hAnsi="Segoe UI"/>
                <w:b/>
                <w:color w:val="0F172A"/>
                <w:sz w:val="20"/>
              </w:rPr>
              <w:t>"When the going gets tough, the tough get going"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Encouraging focus when things get difficult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Lock in when it's giving hard mode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[Knowing wink, small nod, finger pointed at audience: 'Real ones know. IYKYK.']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"finals week is giving hard mode, lock in"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#25 </w:t>
            </w:r>
            <w:r>
              <w:rPr>
                <w:rFonts w:ascii="Segoe UI" w:hAnsi="Segoe UI"/>
                <w:b/>
                <w:color w:val="0F172A"/>
                <w:sz w:val="20"/>
              </w:rPr>
              <w:t>"Don't put all your eggs in one basket"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Warning against relying on a single option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Diversify the bag, don't ride for one plan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[Throws imaginary paper airplane forward with full commitment: 'Just send it, full throttle!']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"apply to more than one school, diversify the bag"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#26 </w:t>
            </w:r>
            <w:r>
              <w:rPr>
                <w:rFonts w:ascii="Segoe UI" w:hAnsi="Segoe UI"/>
                <w:b/>
                <w:color w:val="0F172A"/>
                <w:sz w:val="20"/>
              </w:rPr>
              <w:t>"Don't judge a work in progress"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Asking for patience while someone works through their plan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Let him cook before you judge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[Quick smooth step slide to the side: 'I'll slide through in five minutes!']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"the draft looks rough, but let him cook before you judge"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#27 </w:t>
            </w:r>
            <w:r>
              <w:rPr>
                <w:rFonts w:ascii="Segoe UI" w:hAnsi="Segoe UI"/>
                <w:b/>
                <w:color w:val="0F172A"/>
                <w:sz w:val="20"/>
              </w:rPr>
              <w:t>"Stick to your guns no matter what"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Uncompromising commitment to your values or terms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6D28D9"/>
                <w:sz w:val="22"/>
              </w:rPr>
              <w:t xml:space="preserve">Standing on business 24/7  </w:t>
            </w:r>
            <w:r>
              <w:rPr>
                <w:rFonts w:ascii="Segoe UI" w:hAnsi="Segoe UI"/>
                <w:b/>
                <w:color w:val="6D28D9"/>
                <w:sz w:val="17"/>
              </w:rPr>
              <w:t>[Gen Z]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[Turns imaginary key in heart/pocket, puts key away: 'Locked down and secured!']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"they tried to lowball him, but he stood on business 24/7"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#28 </w:t>
            </w:r>
            <w:r>
              <w:rPr>
                <w:rFonts w:ascii="Segoe UI" w:hAnsi="Segoe UI"/>
                <w:b/>
                <w:color w:val="0F172A"/>
                <w:sz w:val="20"/>
              </w:rPr>
              <w:t>"It exudes that certain aura / essence"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Describing something that radiates a very specific aesthetic or energy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6D28D9"/>
                <w:sz w:val="22"/>
              </w:rPr>
              <w:t xml:space="preserve">It's giving main character  </w:t>
            </w:r>
            <w:r>
              <w:rPr>
                <w:rFonts w:ascii="Segoe UI" w:hAnsi="Segoe UI"/>
                <w:b/>
                <w:color w:val="6D28D9"/>
                <w:sz w:val="17"/>
              </w:rPr>
              <w:t>[Gen Z]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[Dry sarcastic smile, slow patronizing clap: 'Oh wow... look at that, everybody's so creative!']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"the trench coat with sunglasses, it's giving main character"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#29 </w:t>
            </w:r>
            <w:r>
              <w:rPr>
                <w:rFonts w:ascii="Segoe UI" w:hAnsi="Segoe UI"/>
                <w:b/>
                <w:color w:val="0F172A"/>
                <w:sz w:val="20"/>
              </w:rPr>
              <w:t>"Fly off the handle over small things"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Losing control and reacting with disproportionate fury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Crashing out over nothing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[Flexes bicep, taps muscle: 'Putting in the reps every single day, reps on reps!']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"his Wi-Fi disconnected and he smashed his mouse, crashing out over nothing"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#30 </w:t>
            </w:r>
            <w:r>
              <w:rPr>
                <w:rFonts w:ascii="Segoe UI" w:hAnsi="Segoe UI"/>
                <w:b/>
                <w:color w:val="0F172A"/>
                <w:sz w:val="20"/>
              </w:rPr>
              <w:t>"Knocked it right out of the park"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Delivering a masterclass execution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6D28D9"/>
                <w:sz w:val="22"/>
              </w:rPr>
              <w:t xml:space="preserve">Ate and left zero crumbs  </w:t>
            </w:r>
            <w:r>
              <w:rPr>
                <w:rFonts w:ascii="Segoe UI" w:hAnsi="Segoe UI"/>
                <w:b/>
                <w:color w:val="6D28D9"/>
                <w:sz w:val="17"/>
              </w:rPr>
              <w:t>[Gen Z]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[Mimics defibrillator paddles: 'Clear! *BZZZT*', laughing: 'Reviving this dead group chat!']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"her debate speech was lethal, ate and left zero crumbs"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#31 </w:t>
            </w:r>
            <w:r>
              <w:rPr>
                <w:rFonts w:ascii="Segoe UI" w:hAnsi="Segoe UI"/>
                <w:b/>
                <w:color w:val="0F172A"/>
                <w:sz w:val="20"/>
              </w:rPr>
              <w:t>"They have to learn the hard way"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Accepting that some painful life lessons cannot be prevented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Canon event, don't intervene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[Holds both hands out weighing scales up and down: 'Both sides are right, two things can be true at once!']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"he didn't study for the mock test, canon event, don't intervene"</w:t>
            </w:r>
          </w:p>
        </w:tc>
      </w:tr>
    </w:tbl>
    <w:p>
      <w:pPr>
        <w:spacing w:after="160"/>
      </w:pPr>
    </w:p>
    <w:p>
      <w:pPr>
        <w:spacing w:before="320" w:after="40"/>
      </w:pPr>
      <w:r>
        <w:rPr>
          <w:rFonts w:ascii="Segoe UI" w:hAnsi="Segoe UI"/>
          <w:b/>
          <w:color w:val="0F172A"/>
          <w:sz w:val="26"/>
        </w:rPr>
        <w:t>PART 3: LIGHTNING CHAT SHORTHANDS</w:t>
      </w:r>
    </w:p>
    <w:p>
      <w:pPr>
        <w:spacing w:before="0" w:after="160"/>
      </w:pPr>
      <w:r>
        <w:rPr>
          <w:rFonts w:ascii="Segoe UI" w:hAnsi="Segoe UI"/>
          <w:i/>
          <w:color w:val="475569"/>
          <w:sz w:val="19"/>
        </w:rPr>
        <w:t>65 Terms — Fast-finger DM abbreviations, gamer terms, and reactions (65 total entries)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3456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👴 MILLENNIAL ('THEN')</w:t>
              <w:br/>
              <w:t>[Dad's Setup Line]</w:t>
            </w:r>
          </w:p>
        </w:tc>
        <w:tc>
          <w:tcPr>
            <w:tcW w:type="dxa" w:w="691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⚡ GEN Z &amp; ALPHA ('NOW') + 🎬 DHRUV'S ACTION</w:t>
              <w:br/>
              <w:t>[Slang Term, Physical Gesture &amp; Dialogue Delivery]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 </w:t>
            </w:r>
            <w:r>
              <w:rPr>
                <w:rFonts w:ascii="Segoe UI" w:hAnsi="Segoe UI"/>
                <w:b/>
                <w:color w:val="0F172A"/>
                <w:sz w:val="20"/>
              </w:rPr>
              <w:t>"Fear Of Missing Out"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Texting about anxiety over missing an event or trend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FOMO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'everyone's at the party, I've got major FOMO']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"everyone's at the party, I've got major FOMO"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 </w:t>
            </w:r>
            <w:r>
              <w:rPr>
                <w:rFonts w:ascii="Segoe UI" w:hAnsi="Segoe UI"/>
                <w:b/>
                <w:color w:val="0F172A"/>
                <w:sz w:val="20"/>
              </w:rPr>
              <w:t>"Non-Player Character"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Describing someone acting without independent thought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NPC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'he just agrees with everyone, total NPC behavior']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"he just agrees with everyone, total NPC behavior"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#3 </w:t>
            </w:r>
            <w:r>
              <w:rPr>
                <w:rFonts w:ascii="Segoe UI" w:hAnsi="Segoe UI"/>
                <w:b/>
                <w:color w:val="0F172A"/>
                <w:sz w:val="20"/>
              </w:rPr>
              <w:t>"Greatest Of All Time"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Calling someone or something the best ever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GOAT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'that's the GOAT of all group chats']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"that's the GOAT of all group chats"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#4 </w:t>
            </w:r>
            <w:r>
              <w:rPr>
                <w:rFonts w:ascii="Segoe UI" w:hAnsi="Segoe UI"/>
                <w:b/>
                <w:color w:val="0F172A"/>
                <w:sz w:val="20"/>
              </w:rPr>
              <w:t>"In My Opinion"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Softening a statement as personal opinion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IMO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'IMO the sequel was better']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"IMO the sequel was better"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#5 </w:t>
            </w:r>
            <w:r>
              <w:rPr>
                <w:rFonts w:ascii="Segoe UI" w:hAnsi="Segoe UI"/>
                <w:b/>
                <w:color w:val="0F172A"/>
                <w:sz w:val="20"/>
              </w:rPr>
              <w:t>"To Be Honest"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Prefacing an honest take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TBH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'TBH I didn't even study']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"TBH I didn't even study"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#6 </w:t>
            </w:r>
            <w:r>
              <w:rPr>
                <w:rFonts w:ascii="Segoe UI" w:hAnsi="Segoe UI"/>
                <w:b/>
                <w:color w:val="0F172A"/>
                <w:sz w:val="20"/>
              </w:rPr>
              <w:t>"At This Point"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Expressing something's gone on long enough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ATP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'ATP just tell me the answer']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"ATP just tell me the answer"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#7 </w:t>
            </w:r>
            <w:r>
              <w:rPr>
                <w:rFonts w:ascii="Segoe UI" w:hAnsi="Segoe UI"/>
                <w:b/>
                <w:color w:val="0F172A"/>
                <w:sz w:val="20"/>
              </w:rPr>
              <w:t>"In Case You Missed It"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Recapping something for people who weren't around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ICYMI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'ICYMI, the drop got pushed to Friday']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"ICYMI, the drop got pushed to Friday"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#8 </w:t>
            </w:r>
            <w:r>
              <w:rPr>
                <w:rFonts w:ascii="Segoe UI" w:hAnsi="Segoe UI"/>
                <w:b/>
                <w:color w:val="0F172A"/>
                <w:sz w:val="20"/>
              </w:rPr>
              <w:t>"Point Of View"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Framing a scenario from someone's perspective, common in video captions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POV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'POV: it's 8am and the group project is due']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"POV: it's 8am and the group project is due"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#9 </w:t>
            </w:r>
            <w:r>
              <w:rPr>
                <w:rFonts w:ascii="Segoe UI" w:hAnsi="Segoe UI"/>
                <w:b/>
                <w:color w:val="0F172A"/>
                <w:sz w:val="20"/>
              </w:rPr>
              <w:t>"Not Gonna Lie"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Admitting something honestly, sometimes reluctantly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NGL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'NGL that outfit is fire']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"NGL that outfit is fire"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#10 </w:t>
            </w:r>
            <w:r>
              <w:rPr>
                <w:rFonts w:ascii="Segoe UI" w:hAnsi="Segoe UI"/>
                <w:b/>
                <w:color w:val="0F172A"/>
                <w:sz w:val="20"/>
              </w:rPr>
              <w:t>"I Love You"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Quick way to say I love you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ILY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'ILY, see you tomorrow']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"ILY, see you tomorrow"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#11 </w:t>
            </w:r>
            <w:r>
              <w:rPr>
                <w:rFonts w:ascii="Segoe UI" w:hAnsi="Segoe UI"/>
                <w:b/>
                <w:color w:val="0F172A"/>
                <w:sz w:val="20"/>
              </w:rPr>
              <w:t>"I Know Right"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Agreeing enthusiastically with what someone said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IKR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'IKR the ending made no sense']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"IKR the ending made no sense"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#12 </w:t>
            </w:r>
            <w:r>
              <w:rPr>
                <w:rFonts w:ascii="Segoe UI" w:hAnsi="Segoe UI"/>
                <w:b/>
                <w:color w:val="0F172A"/>
                <w:sz w:val="20"/>
              </w:rPr>
              <w:t>"I Don't Know"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Expressing uncertainty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IDK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'IDK what to wear tonight']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"IDK what to wear tonight"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#13 </w:t>
            </w:r>
            <w:r>
              <w:rPr>
                <w:rFonts w:ascii="Segoe UI" w:hAnsi="Segoe UI"/>
                <w:b/>
                <w:color w:val="0F172A"/>
                <w:sz w:val="20"/>
              </w:rPr>
              <w:t>"Shaking My Head"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Reacting to something disappointing or ridiculous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SMH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'he forgot again, SMH']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"he forgot again, SMH"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#14 </w:t>
            </w:r>
            <w:r>
              <w:rPr>
                <w:rFonts w:ascii="Segoe UI" w:hAnsi="Segoe UI"/>
                <w:b/>
                <w:color w:val="0F172A"/>
                <w:sz w:val="20"/>
              </w:rPr>
              <w:t>"To Be Fair"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Adding a balancing point to a statement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TBF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'TBF he did warn us']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"TBF he did warn us"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#15 </w:t>
            </w:r>
            <w:r>
              <w:rPr>
                <w:rFonts w:ascii="Segoe UI" w:hAnsi="Segoe UI"/>
                <w:b/>
                <w:color w:val="0F172A"/>
                <w:sz w:val="20"/>
              </w:rPr>
              <w:t>"For Real For Real"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Emphasizing sincerity, stronger than just fr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FR FR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'that test was brutal FR FR']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"that test was brutal FR FR"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#16 </w:t>
            </w:r>
            <w:r>
              <w:rPr>
                <w:rFonts w:ascii="Segoe UI" w:hAnsi="Segoe UI"/>
                <w:b/>
                <w:color w:val="0F172A"/>
                <w:sz w:val="20"/>
              </w:rPr>
              <w:t>"What About You"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Asking the same question back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WBU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'I'm good, WBU']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"I'm good, WBU"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#17 </w:t>
            </w:r>
            <w:r>
              <w:rPr>
                <w:rFonts w:ascii="Segoe UI" w:hAnsi="Segoe UI"/>
                <w:b/>
                <w:color w:val="0F172A"/>
                <w:sz w:val="20"/>
              </w:rPr>
              <w:t>"Right Now"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Referring to the current moment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RN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'can't talk RN, in class']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"can't talk RN, in class"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#18 </w:t>
            </w:r>
            <w:r>
              <w:rPr>
                <w:rFonts w:ascii="Segoe UI" w:hAnsi="Segoe UI"/>
                <w:b/>
                <w:color w:val="0F172A"/>
                <w:sz w:val="20"/>
              </w:rPr>
              <w:t>"On My Way"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Letting someone know you're heading there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OMW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'OMW, 5 mins']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"OMW, 5 mins"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#19 </w:t>
            </w:r>
            <w:r>
              <w:rPr>
                <w:rFonts w:ascii="Segoe UI" w:hAnsi="Segoe UI"/>
                <w:b/>
                <w:color w:val="0F172A"/>
                <w:sz w:val="20"/>
              </w:rPr>
              <w:t>"Good Game"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Acknowledging a match or effort is done, win or lose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GG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'GG that was close']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"GG that was close"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#20 </w:t>
            </w:r>
            <w:r>
              <w:rPr>
                <w:rFonts w:ascii="Segoe UI" w:hAnsi="Segoe UI"/>
                <w:b/>
                <w:color w:val="0F172A"/>
                <w:sz w:val="20"/>
              </w:rPr>
              <w:t>"Away From Keyboard"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Saying you'll be briefly unavailable, mostly gaming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AFK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'AFK, be back in 5']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"AFK, be back in 5"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#21 </w:t>
            </w:r>
            <w:r>
              <w:rPr>
                <w:rFonts w:ascii="Segoe UI" w:hAnsi="Segoe UI"/>
                <w:b/>
                <w:color w:val="0F172A"/>
                <w:sz w:val="20"/>
              </w:rPr>
              <w:t>"In Real Life"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Referring to offline, physical-world events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IRL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'we finally met up IRL']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"we finally met up IRL"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#22 </w:t>
            </w:r>
            <w:r>
              <w:rPr>
                <w:rFonts w:ascii="Segoe UI" w:hAnsi="Segoe UI"/>
                <w:b/>
                <w:color w:val="0F172A"/>
                <w:sz w:val="20"/>
              </w:rPr>
              <w:t>"Direct Message"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Referring to a private message on social platforms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DM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'slide into my DMs']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"slide into my DMs"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#23 </w:t>
            </w:r>
            <w:r>
              <w:rPr>
                <w:rFonts w:ascii="Segoe UI" w:hAnsi="Segoe UI"/>
                <w:b/>
                <w:color w:val="0F172A"/>
                <w:sz w:val="20"/>
              </w:rPr>
              <w:t>"For The Win"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Celebrating something as the winning choice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FTW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'pizza for dinner, FTW']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"pizza for dinner, FTW"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#24 </w:t>
            </w:r>
            <w:r>
              <w:rPr>
                <w:rFonts w:ascii="Segoe UI" w:hAnsi="Segoe UI"/>
                <w:b/>
                <w:color w:val="0F172A"/>
                <w:sz w:val="20"/>
              </w:rPr>
              <w:t>"Laugh Out Loud"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Reacting to something funny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LOL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'LOL that's actually so true']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"LOL that's actually so true"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#25 </w:t>
            </w:r>
            <w:r>
              <w:rPr>
                <w:rFonts w:ascii="Segoe UI" w:hAnsi="Segoe UI"/>
                <w:b/>
                <w:color w:val="0F172A"/>
                <w:sz w:val="20"/>
              </w:rPr>
              <w:t>"Laughing My Ass Off"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Reacting to something very funny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LMAO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'LMAO he really said that']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"LMAO he really said that"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#26 </w:t>
            </w:r>
            <w:r>
              <w:rPr>
                <w:rFonts w:ascii="Segoe UI" w:hAnsi="Segoe UI"/>
                <w:b/>
                <w:color w:val="0F172A"/>
                <w:sz w:val="20"/>
              </w:rPr>
              <w:t>"Be Right Back"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Stepping away briefly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BRB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'BRB grabbing food']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"BRB grabbing food"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#27 </w:t>
            </w:r>
            <w:r>
              <w:rPr>
                <w:rFonts w:ascii="Segoe UI" w:hAnsi="Segoe UI"/>
                <w:b/>
                <w:color w:val="0F172A"/>
                <w:sz w:val="20"/>
              </w:rPr>
              <w:t>"You Only Live Once"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Justifying a spontaneous or risky choice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YOLO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'booked the flight, YOLO']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"booked the flight, YOLO"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#28 </w:t>
            </w:r>
            <w:r>
              <w:rPr>
                <w:rFonts w:ascii="Segoe UI" w:hAnsi="Segoe UI"/>
                <w:b/>
                <w:color w:val="0F172A"/>
                <w:sz w:val="20"/>
              </w:rPr>
              <w:t>"Talk To You Later"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Ending a conversation for now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TTYL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'gotta go, TTYL']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"gotta go, TTYL"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#29 </w:t>
            </w:r>
            <w:r>
              <w:rPr>
                <w:rFonts w:ascii="Segoe UI" w:hAnsi="Segoe UI"/>
                <w:b/>
                <w:color w:val="0F172A"/>
                <w:sz w:val="20"/>
              </w:rPr>
              <w:t>"Never Mind"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Dropping a point or question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NVM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'NVM I found it already']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"NVM I found it already"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#30 </w:t>
            </w:r>
            <w:r>
              <w:rPr>
                <w:rFonts w:ascii="Segoe UI" w:hAnsi="Segoe UI"/>
                <w:b/>
                <w:color w:val="0F172A"/>
                <w:sz w:val="20"/>
              </w:rPr>
              <w:t>"Just Kidding"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Clarifying a joke wasn't serious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JK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'you're the worst, JK love you']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"you're the worst, JK love you"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#31 </w:t>
            </w:r>
            <w:r>
              <w:rPr>
                <w:rFonts w:ascii="Segoe UI" w:hAnsi="Segoe UI"/>
                <w:b/>
                <w:color w:val="0F172A"/>
                <w:sz w:val="20"/>
              </w:rPr>
              <w:t>"Got To Go"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Signaling you need to leave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GTG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'GTG, class is starting']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"GTG, class is starting"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#32 </w:t>
            </w:r>
            <w:r>
              <w:rPr>
                <w:rFonts w:ascii="Segoe UI" w:hAnsi="Segoe UI"/>
                <w:b/>
                <w:color w:val="0F172A"/>
                <w:sz w:val="20"/>
              </w:rPr>
              <w:t>"Hit Me Up"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Inviting someone to reach out later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HMU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'HMU if you're free this weekend']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"HMU if you're free this weekend"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#33 </w:t>
            </w:r>
            <w:r>
              <w:rPr>
                <w:rFonts w:ascii="Segoe UI" w:hAnsi="Segoe UI"/>
                <w:b/>
                <w:color w:val="0F172A"/>
                <w:sz w:val="20"/>
              </w:rPr>
              <w:t>"What You Doing"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Casual check-in on someone's plans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WYD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'WYD tonight']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"WYD tonight"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#34 </w:t>
            </w:r>
            <w:r>
              <w:rPr>
                <w:rFonts w:ascii="Segoe UI" w:hAnsi="Segoe UI"/>
                <w:b/>
                <w:color w:val="0F172A"/>
                <w:sz w:val="20"/>
              </w:rPr>
              <w:t>"On God"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Swearing something is true, similar to no cap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ONG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'ONG that's the best burger I've had']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"ONG that's the best burger I've had"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#35 </w:t>
            </w:r>
            <w:r>
              <w:rPr>
                <w:rFonts w:ascii="Segoe UI" w:hAnsi="Segoe UI"/>
                <w:b/>
                <w:color w:val="0F172A"/>
                <w:sz w:val="20"/>
              </w:rPr>
              <w:t>"If You Know You Know"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Referencing something only insiders will get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IYKYK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'the group chat name, IYKYK']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"the group chat name, IYKYK"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#36 </w:t>
            </w:r>
            <w:r>
              <w:rPr>
                <w:rFonts w:ascii="Segoe UI" w:hAnsi="Segoe UI"/>
                <w:b/>
                <w:color w:val="0F172A"/>
                <w:sz w:val="20"/>
              </w:rPr>
              <w:t>"Swear To God"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Emphasizing sincerity or frustration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STG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'STG if he's late again']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"STG if he's late again"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#37 </w:t>
            </w:r>
            <w:r>
              <w:rPr>
                <w:rFonts w:ascii="Segoe UI" w:hAnsi="Segoe UI"/>
                <w:b/>
                <w:color w:val="0F172A"/>
                <w:sz w:val="20"/>
              </w:rPr>
              <w:t>"I Don't Care"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Expressing indifference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IDC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'IDC where we eat, you choose']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"IDC where we eat, you choose"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#38 </w:t>
            </w:r>
            <w:r>
              <w:rPr>
                <w:rFonts w:ascii="Segoe UI" w:hAnsi="Segoe UI"/>
                <w:b/>
                <w:color w:val="0F172A"/>
                <w:sz w:val="20"/>
              </w:rPr>
              <w:t>"What You Mean"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Asking for clarification, often skeptically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WYM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'WYM you're not coming']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"WYM you're not coming"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#39 </w:t>
            </w:r>
            <w:r>
              <w:rPr>
                <w:rFonts w:ascii="Segoe UI" w:hAnsi="Segoe UI"/>
                <w:b/>
                <w:color w:val="0F172A"/>
                <w:sz w:val="20"/>
              </w:rPr>
              <w:t>"Shoutout For Shoutout"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Proposing a mutual social media promotion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SFS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'SFS if you post my page too']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"SFS if you post my page too"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#40 </w:t>
            </w:r>
            <w:r>
              <w:rPr>
                <w:rFonts w:ascii="Segoe UI" w:hAnsi="Segoe UI"/>
                <w:b/>
                <w:color w:val="0F172A"/>
                <w:sz w:val="20"/>
              </w:rPr>
              <w:t>"Best Friend"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Genz-spelled variant of BFF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BSF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'her and her BSF do everything together']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"her and her BSF do everything together"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#41 </w:t>
            </w:r>
            <w:r>
              <w:rPr>
                <w:rFonts w:ascii="Segoe UI" w:hAnsi="Segoe UI"/>
                <w:b/>
                <w:color w:val="0F172A"/>
                <w:sz w:val="20"/>
              </w:rPr>
              <w:t>"Let Me Know"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Asking to be informed later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LMK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'LMK when you land']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"LMK when you land"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#42 </w:t>
            </w:r>
            <w:r>
              <w:rPr>
                <w:rFonts w:ascii="Segoe UI" w:hAnsi="Segoe UI"/>
                <w:b/>
                <w:color w:val="0F172A"/>
                <w:sz w:val="20"/>
              </w:rPr>
              <w:t>"Thanks In Advance"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Thanking someone before they've helped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TIA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'can you send the notes? TIA']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"can you send the notes? TIA"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#43 </w:t>
            </w:r>
            <w:r>
              <w:rPr>
                <w:rFonts w:ascii="Segoe UI" w:hAnsi="Segoe UI"/>
                <w:b/>
                <w:color w:val="0F172A"/>
                <w:sz w:val="20"/>
              </w:rPr>
              <w:t>"Outfit Of The Day"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Sharing or referring to today's outfit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OOTD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'posted my OOTD, check it out']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"posted my OOTD, check it out"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#44 </w:t>
            </w:r>
            <w:r>
              <w:rPr>
                <w:rFonts w:ascii="Segoe UI" w:hAnsi="Segoe UI"/>
                <w:b/>
                <w:color w:val="0F172A"/>
                <w:sz w:val="20"/>
              </w:rPr>
              <w:t>"By The Way"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Adding a side note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BTW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'BTW the plan changed']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"BTW the plan changed"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#45 </w:t>
            </w:r>
            <w:r>
              <w:rPr>
                <w:rFonts w:ascii="Segoe UI" w:hAnsi="Segoe UI"/>
                <w:b/>
                <w:color w:val="0F172A"/>
                <w:sz w:val="20"/>
              </w:rPr>
              <w:t>"Be For Real"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Telling someone to stop exaggerating or lying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BFFR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'you did not run a marathon, BFFR']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"you did not run a marathon, BFFR"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#46 </w:t>
            </w:r>
            <w:r>
              <w:rPr>
                <w:rFonts w:ascii="Segoe UI" w:hAnsi="Segoe UI"/>
                <w:b/>
                <w:color w:val="0F172A"/>
                <w:sz w:val="20"/>
              </w:rPr>
              <w:t>"Explain Like I'm Five"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Asking for a very simple explanation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ELI5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'ELI5 how taxes work']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"ELI5 how taxes work"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#47 </w:t>
            </w:r>
            <w:r>
              <w:rPr>
                <w:rFonts w:ascii="Segoe UI" w:hAnsi="Segoe UI"/>
                <w:b/>
                <w:color w:val="0F172A"/>
                <w:sz w:val="20"/>
              </w:rPr>
              <w:t>"Thank You So Much"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Expressing strong gratitude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TYSM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'TYSM for helping me move']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"TYSM for helping me move"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#48 </w:t>
            </w:r>
            <w:r>
              <w:rPr>
                <w:rFonts w:ascii="Segoe UI" w:hAnsi="Segoe UI"/>
                <w:b/>
                <w:color w:val="0F172A"/>
                <w:sz w:val="20"/>
              </w:rPr>
              <w:t>"Of Course"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Confirming something is obviously true or agreed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OFC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'OFC I'll be there']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"OFC I'll be there"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#49 </w:t>
            </w:r>
            <w:r>
              <w:rPr>
                <w:rFonts w:ascii="Segoe UI" w:hAnsi="Segoe UI"/>
                <w:b/>
                <w:color w:val="0F172A"/>
                <w:sz w:val="20"/>
              </w:rPr>
              <w:t>"No Problem"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Responding casually to thanks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NP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'thanks! NP']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"thanks! NP"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#50 </w:t>
            </w:r>
            <w:r>
              <w:rPr>
                <w:rFonts w:ascii="Segoe UI" w:hAnsi="Segoe UI"/>
                <w:b/>
                <w:color w:val="0F172A"/>
                <w:sz w:val="20"/>
              </w:rPr>
              <w:t>"I Miss You"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Expressing you miss someone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IMY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'IMY, call me later']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"IMY, call me later"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#51 </w:t>
            </w:r>
            <w:r>
              <w:rPr>
                <w:rFonts w:ascii="Segoe UI" w:hAnsi="Segoe UI"/>
                <w:b/>
                <w:color w:val="0F172A"/>
                <w:sz w:val="20"/>
              </w:rPr>
              <w:t>"At The Moment"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Referring to the current time or state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ATM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'busy ATM, text you back']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"busy ATM, text you back"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#52 </w:t>
            </w:r>
            <w:r>
              <w:rPr>
                <w:rFonts w:ascii="Segoe UI" w:hAnsi="Segoe UI"/>
                <w:b/>
                <w:color w:val="0F172A"/>
                <w:sz w:val="20"/>
              </w:rPr>
              <w:t>"As Soon As Possible"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Requesting urgency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ASAP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'need this ASAP']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"need this ASAP"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#53 </w:t>
            </w:r>
            <w:r>
              <w:rPr>
                <w:rFonts w:ascii="Segoe UI" w:hAnsi="Segoe UI"/>
                <w:b/>
                <w:color w:val="0F172A"/>
                <w:sz w:val="20"/>
              </w:rPr>
              <w:t>"Too Long; Didn't Read"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Summarizing a long message briefly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TL;DR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'TL;DR we're meeting at 6 instead']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"TL;DR we're meeting at 6 instead"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#54 </w:t>
            </w:r>
            <w:r>
              <w:rPr>
                <w:rFonts w:ascii="Segoe UI" w:hAnsi="Segoe UI"/>
                <w:b/>
                <w:color w:val="0F172A"/>
                <w:sz w:val="20"/>
              </w:rPr>
              <w:t>"Just In Case"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Preparing for a possible situation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JIC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'bringing a jacket JIC it rains']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"bringing a jacket JIC it rains"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#55 </w:t>
            </w:r>
            <w:r>
              <w:rPr>
                <w:rFonts w:ascii="Segoe UI" w:hAnsi="Segoe UI"/>
                <w:b/>
                <w:color w:val="0F172A"/>
                <w:sz w:val="20"/>
              </w:rPr>
              <w:t>"No Big Deal"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Downplaying something as unimportant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NBD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'I can cover your shift, NBD']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"I can cover your shift, NBD"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#56 </w:t>
            </w:r>
            <w:r>
              <w:rPr>
                <w:rFonts w:ascii="Segoe UI" w:hAnsi="Segoe UI"/>
                <w:b/>
                <w:color w:val="0F172A"/>
                <w:sz w:val="20"/>
              </w:rPr>
              <w:t>"Too Much Information"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Calling out an overshare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TMI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'TMI, didn't need to know that']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"TMI, didn't need to know that"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#57 </w:t>
            </w:r>
            <w:r>
              <w:rPr>
                <w:rFonts w:ascii="Segoe UI" w:hAnsi="Segoe UI"/>
                <w:b/>
                <w:color w:val="0F172A"/>
                <w:sz w:val="20"/>
              </w:rPr>
              <w:t>"Get Ready With Me"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TikTok and Reels video format showing outfit and routine prep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6D28D9"/>
                <w:sz w:val="22"/>
              </w:rPr>
              <w:t xml:space="preserve">GRWM  </w:t>
            </w:r>
            <w:r>
              <w:rPr>
                <w:rFonts w:ascii="Segoe UI" w:hAnsi="Segoe UI"/>
                <w:b/>
                <w:color w:val="6D28D9"/>
                <w:sz w:val="17"/>
              </w:rPr>
              <w:t>[Gen Z]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'posting a GRWM for graduation']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"posting a GRWM for graduation"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#58 </w:t>
            </w:r>
            <w:r>
              <w:rPr>
                <w:rFonts w:ascii="Segoe UI" w:hAnsi="Segoe UI"/>
                <w:b/>
                <w:color w:val="0F172A"/>
                <w:sz w:val="20"/>
              </w:rPr>
              <w:t>"What Do You Mean"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Texting for clarification or shock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WDYM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'WDYM the tickets sold out already']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"WDYM the tickets sold out already"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#59 </w:t>
            </w:r>
            <w:r>
              <w:rPr>
                <w:rFonts w:ascii="Segoe UI" w:hAnsi="Segoe UI"/>
                <w:b/>
                <w:color w:val="0F172A"/>
                <w:sz w:val="20"/>
              </w:rPr>
              <w:t>"I Swear To God"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Emphasizing that you are not exaggerating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ISTG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'ISTG that teacher hates me']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"ISTG that teacher hates me"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#60 </w:t>
            </w:r>
            <w:r>
              <w:rPr>
                <w:rFonts w:ascii="Segoe UI" w:hAnsi="Segoe UI"/>
                <w:b/>
                <w:color w:val="0F172A"/>
                <w:sz w:val="20"/>
              </w:rPr>
              <w:t>"I Don't Care At All"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Total unbothered indifference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6D28D9"/>
                <w:sz w:val="22"/>
              </w:rPr>
              <w:t xml:space="preserve">IDGAF  </w:t>
            </w:r>
            <w:r>
              <w:rPr>
                <w:rFonts w:ascii="Segoe UI" w:hAnsi="Segoe UI"/>
                <w:b/>
                <w:color w:val="6D28D9"/>
                <w:sz w:val="17"/>
              </w:rPr>
              <w:t>[Gen Z]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'they can talk all they want, IDGAF']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"they can talk all they want, IDGAF"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#61 </w:t>
            </w:r>
            <w:r>
              <w:rPr>
                <w:rFonts w:ascii="Segoe UI" w:hAnsi="Segoe UI"/>
                <w:b/>
                <w:color w:val="0F172A"/>
                <w:sz w:val="20"/>
              </w:rPr>
              <w:t>"Do Not Disturb"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Phone status or personal mode when focused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DND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'on DND till exams finish']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"on DND till exams finish"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#62 </w:t>
            </w:r>
            <w:r>
              <w:rPr>
                <w:rFonts w:ascii="Segoe UI" w:hAnsi="Segoe UI"/>
                <w:b/>
                <w:color w:val="0F172A"/>
                <w:sz w:val="20"/>
              </w:rPr>
              <w:t>"One Of My Followers / Friends"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Referring to someone on your feed without tagging them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6D28D9"/>
                <w:sz w:val="22"/>
              </w:rPr>
              <w:t xml:space="preserve">OOMF  </w:t>
            </w:r>
            <w:r>
              <w:rPr>
                <w:rFonts w:ascii="Segoe UI" w:hAnsi="Segoe UI"/>
                <w:b/>
                <w:color w:val="6D28D9"/>
                <w:sz w:val="17"/>
              </w:rPr>
              <w:t>[Gen Z]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'OOMF just posted the craziest story']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"OOMF just posted the craziest story"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#63 </w:t>
            </w:r>
            <w:r>
              <w:rPr>
                <w:rFonts w:ascii="Segoe UI" w:hAnsi="Segoe UI"/>
                <w:b/>
                <w:color w:val="0F172A"/>
                <w:sz w:val="20"/>
              </w:rPr>
              <w:t>"Don't Worry"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Reassuring someone casually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DW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'DW about it, I got this covered']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"DW about it, I got this covered"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#64 </w:t>
            </w:r>
            <w:r>
              <w:rPr>
                <w:rFonts w:ascii="Segoe UI" w:hAnsi="Segoe UI"/>
                <w:b/>
                <w:color w:val="0F172A"/>
                <w:sz w:val="20"/>
              </w:rPr>
              <w:t>"Win / Victory"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Celebrating a consistent winner or great move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Common W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'another A grade, common W']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"another A grade, common W"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#65 </w:t>
            </w:r>
            <w:r>
              <w:rPr>
                <w:rFonts w:ascii="Segoe UI" w:hAnsi="Segoe UI"/>
                <w:b/>
                <w:color w:val="0F172A"/>
                <w:sz w:val="20"/>
              </w:rPr>
              <w:t>"Loss / Major L"</w:t>
              <w:br/>
            </w:r>
            <w:r>
              <w:rPr>
                <w:rFonts w:ascii="Segoe UI" w:hAnsi="Segoe UI"/>
                <w:color w:val="475569"/>
                <w:sz w:val="17"/>
              </w:rPr>
              <w:t>Context: Calling out an embarrassing loss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color w:val="0D9488"/>
                <w:sz w:val="22"/>
              </w:rPr>
              <w:t xml:space="preserve">Massive L  </w:t>
            </w:r>
            <w:r>
              <w:rPr>
                <w:rFonts w:ascii="Segoe UI" w:hAnsi="Segoe UI"/>
                <w:b/>
                <w:color w:val="0D9488"/>
                <w:sz w:val="17"/>
              </w:rPr>
              <w:t>[Shared]</w:t>
              <w:br/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B45309"/>
                <w:sz w:val="17"/>
              </w:rPr>
              <w:t xml:space="preserve">🎬 Preferred Action: </w:t>
            </w:r>
            <w:r>
              <w:rPr>
                <w:rFonts w:ascii="Segoe UI" w:hAnsi="Segoe UI"/>
                <w:i/>
                <w:color w:val="334155"/>
                <w:sz w:val="18"/>
              </w:rPr>
              <w:t>[Delivers line with confidence, smiles directly into camera, points finger for emphasis: 'dropped my phone in the lake, massive L']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💬 Video Dialogue: </w:t>
            </w:r>
            <w:r>
              <w:rPr>
                <w:rFonts w:ascii="Segoe UI" w:hAnsi="Segoe UI"/>
                <w:color w:val="475569"/>
                <w:sz w:val="18"/>
              </w:rPr>
              <w:t>"dropped my phone in the lake, massive L"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